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F13E4" w14:textId="1C58318C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proofErr w:type="spellStart"/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</w:t>
      </w:r>
      <w:proofErr w:type="spellEnd"/>
      <w:r w:rsidRPr="00C055EF">
        <w:rPr>
          <w:rFonts w:cs="Times New Roman"/>
          <w:bCs/>
          <w:color w:val="auto"/>
          <w:sz w:val="26"/>
          <w:szCs w:val="26"/>
        </w:rPr>
        <w:t xml:space="preserve"> 4.1.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TAI_KHOAN (Tài kho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 ngư</w:t>
      </w:r>
      <w:r w:rsidRPr="00C055EF">
        <w:rPr>
          <w:rFonts w:cs="Times New Roman"/>
          <w:bCs/>
          <w:color w:val="auto"/>
          <w:sz w:val="26"/>
          <w:szCs w:val="26"/>
        </w:rPr>
        <w:t>ờ</w:t>
      </w:r>
      <w:r w:rsidRPr="00C055EF">
        <w:rPr>
          <w:rFonts w:cs="Times New Roman"/>
          <w:bCs/>
          <w:color w:val="auto"/>
          <w:sz w:val="26"/>
          <w:szCs w:val="26"/>
        </w:rPr>
        <w:t>i dùng &amp; Xác th</w:t>
      </w:r>
      <w:r w:rsidRPr="00C055EF">
        <w:rPr>
          <w:rFonts w:cs="Times New Roman"/>
          <w:bCs/>
          <w:color w:val="auto"/>
          <w:sz w:val="26"/>
          <w:szCs w:val="26"/>
        </w:rPr>
        <w:t>ự</w:t>
      </w:r>
      <w:r w:rsidRPr="00C055EF">
        <w:rPr>
          <w:rFonts w:cs="Times New Roman"/>
          <w:bCs/>
          <w:color w:val="auto"/>
          <w:sz w:val="26"/>
          <w:szCs w:val="26"/>
        </w:rPr>
        <w:t>c)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7"/>
        <w:gridCol w:w="1994"/>
        <w:gridCol w:w="2579"/>
        <w:gridCol w:w="3298"/>
      </w:tblGrid>
      <w:tr w:rsidR="00C055EF" w:rsidRPr="00C055EF" w14:paraId="36873FF7" w14:textId="77777777" w:rsidTr="00C055EF">
        <w:trPr>
          <w:jc w:val="center"/>
        </w:trPr>
        <w:tc>
          <w:tcPr>
            <w:tcW w:w="20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ACDC4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</w:t>
            </w:r>
            <w:proofErr w:type="spell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  <w:proofErr w:type="spell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99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84E465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ACAD7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844CE8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04BC544D" w14:textId="77777777" w:rsidTr="00C055EF">
        <w:trPr>
          <w:trHeight w:val="548"/>
          <w:jc w:val="center"/>
        </w:trPr>
        <w:tc>
          <w:tcPr>
            <w:tcW w:w="203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ADBED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tenDangnhap</w:t>
            </w:r>
            <w:proofErr w:type="spellEnd"/>
          </w:p>
        </w:tc>
        <w:tc>
          <w:tcPr>
            <w:tcW w:w="199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7F55B0" w14:textId="622ED0A3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="000F11C5" w:rsidRPr="00C055EF">
              <w:rPr>
                <w:rFonts w:cs="Times New Roman"/>
                <w:bCs/>
                <w:color w:val="auto"/>
                <w:sz w:val="26"/>
                <w:szCs w:val="26"/>
              </w:rPr>
              <w:t>(50)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07061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81B9A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đăng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(Username duy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t)</w:t>
            </w:r>
          </w:p>
        </w:tc>
      </w:tr>
      <w:tr w:rsidR="00C055EF" w:rsidRPr="00C055EF" w14:paraId="7E6819C4" w14:textId="77777777" w:rsidTr="00C055EF">
        <w:trPr>
          <w:trHeight w:val="818"/>
          <w:jc w:val="center"/>
        </w:trPr>
        <w:tc>
          <w:tcPr>
            <w:tcW w:w="2034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FAC18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matKhau</w:t>
            </w:r>
            <w:proofErr w:type="spellEnd"/>
          </w:p>
        </w:tc>
        <w:tc>
          <w:tcPr>
            <w:tcW w:w="1998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DF0A51" w14:textId="3490A075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9BC10E" w14:textId="4D99FD5A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4A2B3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kh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băm an toàn (Bcrypt hash)</w:t>
            </w:r>
          </w:p>
        </w:tc>
      </w:tr>
      <w:tr w:rsidR="00C055EF" w:rsidRPr="00C055EF" w14:paraId="123B32FC" w14:textId="77777777" w:rsidTr="00C055EF">
        <w:trPr>
          <w:trHeight w:val="638"/>
          <w:jc w:val="center"/>
        </w:trPr>
        <w:tc>
          <w:tcPr>
            <w:tcW w:w="203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B1771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vaiTro</w:t>
            </w:r>
            <w:proofErr w:type="spellEnd"/>
          </w:p>
        </w:tc>
        <w:tc>
          <w:tcPr>
            <w:tcW w:w="199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3306E0" w14:textId="66B99205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="000F11C5" w:rsidRPr="00C055EF">
              <w:rPr>
                <w:rFonts w:cs="Times New Roman"/>
                <w:bCs/>
                <w:color w:val="auto"/>
                <w:sz w:val="26"/>
                <w:szCs w:val="26"/>
              </w:rPr>
              <w:t>(20)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9B7E8B" w14:textId="5FC04BA3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  <w:r w:rsidR="000F11C5"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check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5252B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QUAN_LY, NHAN_VIEN,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KHACH_HANG</w:t>
            </w:r>
          </w:p>
        </w:tc>
      </w:tr>
      <w:tr w:rsidR="00C055EF" w:rsidRPr="00C055EF" w14:paraId="58AF3F4B" w14:textId="77777777" w:rsidTr="00C055EF">
        <w:trPr>
          <w:trHeight w:val="638"/>
          <w:jc w:val="center"/>
        </w:trPr>
        <w:tc>
          <w:tcPr>
            <w:tcW w:w="2034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1FA97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998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DB6063D" w14:textId="227470D8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1A263A" w14:textId="5C15A1BF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</w:t>
            </w:r>
            <w:r w:rsidR="000F11C5"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1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3977A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thái: 1 (Ho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ng), 0 (Khóa)</w:t>
            </w:r>
          </w:p>
        </w:tc>
      </w:tr>
      <w:tr w:rsidR="00C055EF" w:rsidRPr="00C055EF" w14:paraId="52F2C653" w14:textId="77777777" w:rsidTr="00C055EF">
        <w:trPr>
          <w:trHeight w:val="647"/>
          <w:jc w:val="center"/>
        </w:trPr>
        <w:tc>
          <w:tcPr>
            <w:tcW w:w="203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1BF7F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lanDangNhapSai</w:t>
            </w:r>
            <w:proofErr w:type="spellEnd"/>
          </w:p>
        </w:tc>
        <w:tc>
          <w:tcPr>
            <w:tcW w:w="199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05734A" w14:textId="0391E9A5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249136" w14:textId="390E527B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</w:t>
            </w:r>
            <w:r w:rsidR="000F11C5"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E3885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sai liên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(t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đa 5 l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n)</w:t>
            </w:r>
          </w:p>
        </w:tc>
      </w:tr>
      <w:tr w:rsidR="00C055EF" w:rsidRPr="00C055EF" w14:paraId="1FAC241C" w14:textId="77777777" w:rsidTr="00C055EF">
        <w:trPr>
          <w:trHeight w:val="737"/>
          <w:jc w:val="center"/>
        </w:trPr>
        <w:tc>
          <w:tcPr>
            <w:tcW w:w="2034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AF51F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thoiGianKhoa</w:t>
            </w:r>
            <w:proofErr w:type="spellEnd"/>
          </w:p>
        </w:tc>
        <w:tc>
          <w:tcPr>
            <w:tcW w:w="1998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E95012" w14:textId="69E6168F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B1915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2279E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khóa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30 phút</w:t>
            </w:r>
          </w:p>
        </w:tc>
      </w:tr>
      <w:tr w:rsidR="00C055EF" w:rsidRPr="00C055EF" w14:paraId="4A43A4AB" w14:textId="77777777" w:rsidTr="00C055EF">
        <w:trPr>
          <w:trHeight w:val="287"/>
          <w:jc w:val="center"/>
        </w:trPr>
        <w:tc>
          <w:tcPr>
            <w:tcW w:w="2034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F203B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ngayTao</w:t>
            </w:r>
            <w:proofErr w:type="spellEnd"/>
          </w:p>
        </w:tc>
        <w:tc>
          <w:tcPr>
            <w:tcW w:w="1998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8455A6" w14:textId="2CDC71E5" w:rsidR="006421F5" w:rsidRPr="00C055EF" w:rsidRDefault="00C055EF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D68B9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DEFAULT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NOW(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B4C70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Ngày gi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ở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o tài kho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</w:t>
            </w:r>
          </w:p>
        </w:tc>
      </w:tr>
    </w:tbl>
    <w:p w14:paraId="20110139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184ECF9D" w14:textId="623F27CB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4.2.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NHAN_VIEN (Thông tin nhân s</w:t>
      </w:r>
      <w:r w:rsidRPr="00C055EF">
        <w:rPr>
          <w:rFonts w:cs="Times New Roman"/>
          <w:bCs/>
          <w:color w:val="auto"/>
          <w:sz w:val="26"/>
          <w:szCs w:val="26"/>
        </w:rPr>
        <w:t>ự</w:t>
      </w:r>
      <w:r w:rsidRPr="00C055EF">
        <w:rPr>
          <w:rFonts w:cs="Times New Roman"/>
          <w:bCs/>
          <w:color w:val="auto"/>
          <w:sz w:val="26"/>
          <w:szCs w:val="26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3"/>
        <w:gridCol w:w="2135"/>
        <w:gridCol w:w="2530"/>
        <w:gridCol w:w="3170"/>
      </w:tblGrid>
      <w:tr w:rsidR="00C055EF" w:rsidRPr="00C055EF" w14:paraId="473C67BC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F6EF0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CFA9CF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21BA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BAB03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113D4F58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64625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maNhanVien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1ED6D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25BBF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A8F14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nhân viên (Đ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ng: NV001, NV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35A441F8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19A3E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B2CDD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8E4AD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DA601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ọ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và tên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y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nhân viên</w:t>
            </w:r>
          </w:p>
        </w:tc>
      </w:tr>
      <w:tr w:rsidR="00C055EF" w:rsidRPr="00C055EF" w14:paraId="6D4803CC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83A01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sdt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9A223E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48CEC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UNIQUE, NOT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3285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liên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cá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nhân</w:t>
            </w:r>
          </w:p>
        </w:tc>
      </w:tr>
      <w:tr w:rsidR="00C055EF" w:rsidRPr="00C055EF" w14:paraId="45C0452D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C6A63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email</w:t>
            </w:r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E4593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3E56F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UNIQUE, 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9BE58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ỉ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email làm vi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</w:tr>
      <w:tr w:rsidR="00C055EF" w:rsidRPr="00C055EF" w14:paraId="47F2A3A8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2ABBD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cccd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7527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88D26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UNIQUE,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FCEBE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Căn cư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ớ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công dân</w:t>
            </w:r>
          </w:p>
        </w:tc>
      </w:tr>
      <w:tr w:rsidR="00C055EF" w:rsidRPr="00C055EF" w14:paraId="2EF1D7C9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7D3A6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ngaySinh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372BA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DATE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91BCF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0C3FA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Ngày tháng năm sinh</w:t>
            </w:r>
          </w:p>
        </w:tc>
      </w:tr>
      <w:tr w:rsidR="00C055EF" w:rsidRPr="00C055EF" w14:paraId="475834B2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EFFAC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chucVu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73BBE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50)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FCFF3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D88AF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danh nghi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v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(QUAN_LY, NHAN_VIEN)</w:t>
            </w:r>
          </w:p>
        </w:tc>
      </w:tr>
      <w:tr w:rsidR="00C055EF" w:rsidRPr="00C055EF" w14:paraId="53F613D6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EA5A0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tenDangnhap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8C44F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50)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3F693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(TAI_KHOAN)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B42B8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Tài kho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đăng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đư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c liên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</w:p>
        </w:tc>
      </w:tr>
      <w:tr w:rsidR="00C055EF" w:rsidRPr="00C055EF" w14:paraId="55383513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63CB0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01CD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101D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1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581C0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1: Đang làm vi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c, 0: Đã ngh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ỉ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vi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/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khóa</w:t>
            </w:r>
          </w:p>
        </w:tc>
      </w:tr>
    </w:tbl>
    <w:p w14:paraId="6858EF65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046D3566" w14:textId="43B06E32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4.3.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KHACH_HANG (Thông tin khách hàng)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2135"/>
        <w:gridCol w:w="2537"/>
        <w:gridCol w:w="3143"/>
      </w:tblGrid>
      <w:tr w:rsidR="00C055EF" w:rsidRPr="00C055EF" w14:paraId="162D0A58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A6428C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3F36A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ADFB67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28CB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304150DC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F29ED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maKhachHang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C4AC3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10B65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2F1B9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 danh khách hàng (KH001, KH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4B3AF281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C7D0D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hoTen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A324B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C54AB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CF2E9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ọ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và tên khách hàng</w:t>
            </w:r>
          </w:p>
        </w:tc>
      </w:tr>
      <w:tr w:rsidR="00C055EF" w:rsidRPr="00C055EF" w14:paraId="10FAACD2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7619C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sdt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C6C14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F0A0A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UNIQUE, NOT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50B9F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chính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cu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g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ọ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giao hàng</w:t>
            </w:r>
          </w:p>
        </w:tc>
      </w:tr>
      <w:tr w:rsidR="00C055EF" w:rsidRPr="00C055EF" w14:paraId="79E02954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C4AC5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email</w:t>
            </w:r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143F7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D4715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UNIQUE,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0D8CD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Email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thông báo đơn hàng</w:t>
            </w:r>
          </w:p>
        </w:tc>
      </w:tr>
      <w:tr w:rsidR="00C055EF" w:rsidRPr="00C055EF" w14:paraId="7C3CCBF2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9E81F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EBA8E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BC9D0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E03AC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ỉ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giao hàng 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c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</w:t>
            </w:r>
          </w:p>
        </w:tc>
      </w:tr>
      <w:tr w:rsidR="00C055EF" w:rsidRPr="00C055EF" w14:paraId="072764C8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68FE5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tenDangnhap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F16FE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50)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F8C4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(TAI_KHOAN)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96181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Tài kho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đăng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n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có đăng ký</w:t>
            </w:r>
          </w:p>
        </w:tc>
      </w:tr>
      <w:tr w:rsidR="00C055EF" w:rsidRPr="00C055EF" w14:paraId="3A7271B2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51FD2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68EF3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AD35F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1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FB442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1: 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bình thư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ng, 0: B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khóa</w:t>
            </w:r>
          </w:p>
        </w:tc>
      </w:tr>
    </w:tbl>
    <w:p w14:paraId="53809839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0841A946" w14:textId="3F008B8E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4.4.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NHA_CUNG_CAP (Đ</w:t>
      </w:r>
      <w:r w:rsidRPr="00C055EF">
        <w:rPr>
          <w:rFonts w:cs="Times New Roman"/>
          <w:bCs/>
          <w:color w:val="auto"/>
          <w:sz w:val="26"/>
          <w:szCs w:val="26"/>
        </w:rPr>
        <w:t>ố</w:t>
      </w:r>
      <w:r w:rsidRPr="00C055EF">
        <w:rPr>
          <w:rFonts w:cs="Times New Roman"/>
          <w:bCs/>
          <w:color w:val="auto"/>
          <w:sz w:val="26"/>
          <w:szCs w:val="26"/>
        </w:rPr>
        <w:t xml:space="preserve">i tác cung </w:t>
      </w:r>
      <w:r w:rsidRPr="00C055EF">
        <w:rPr>
          <w:rFonts w:cs="Times New Roman"/>
          <w:bCs/>
          <w:color w:val="auto"/>
          <w:sz w:val="26"/>
          <w:szCs w:val="26"/>
        </w:rPr>
        <w:t>ứ</w:t>
      </w:r>
      <w:r w:rsidRPr="00C055EF">
        <w:rPr>
          <w:rFonts w:cs="Times New Roman"/>
          <w:bCs/>
          <w:color w:val="auto"/>
          <w:sz w:val="26"/>
          <w:szCs w:val="26"/>
        </w:rPr>
        <w:t>ng đ</w:t>
      </w:r>
      <w:r w:rsidRPr="00C055EF">
        <w:rPr>
          <w:rFonts w:cs="Times New Roman"/>
          <w:bCs/>
          <w:color w:val="auto"/>
          <w:sz w:val="26"/>
          <w:szCs w:val="26"/>
        </w:rPr>
        <w:t>ặ</w:t>
      </w:r>
      <w:r w:rsidRPr="00C055EF">
        <w:rPr>
          <w:rFonts w:cs="Times New Roman"/>
          <w:bCs/>
          <w:color w:val="auto"/>
          <w:sz w:val="26"/>
          <w:szCs w:val="26"/>
        </w:rPr>
        <w:t>c s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2135"/>
        <w:gridCol w:w="2517"/>
        <w:gridCol w:w="3194"/>
      </w:tblGrid>
      <w:tr w:rsidR="00C055EF" w:rsidRPr="00C055EF" w14:paraId="435F8417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7A1E5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AA242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FB689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A89A7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58A71615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5B379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maNCC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6FFEB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8B4CB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0A854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nhà cung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(NCC001, NCC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30B3826B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070D0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tenNCC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8C9B5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31315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3F191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cơ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ở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/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p tác xã / Công ty cung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</w:t>
            </w:r>
          </w:p>
        </w:tc>
      </w:tr>
      <w:tr w:rsidR="00C055EF" w:rsidRPr="00C055EF" w14:paraId="480EC4EB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9F19A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sdt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A7691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77805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UNIQUE, NOT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8302C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liên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hàng</w:t>
            </w:r>
          </w:p>
        </w:tc>
      </w:tr>
      <w:tr w:rsidR="00C055EF" w:rsidRPr="00C055EF" w14:paraId="50AAEAE9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A5346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email</w:t>
            </w:r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D9174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5E1AE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3B57F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Email liên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tác</w:t>
            </w:r>
          </w:p>
        </w:tc>
      </w:tr>
      <w:tr w:rsidR="00C055EF" w:rsidRPr="00C055EF" w14:paraId="52879F79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02C55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diaChi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5A36A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EFBBD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0748F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ỉ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xư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ở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/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ở</w:t>
            </w:r>
          </w:p>
        </w:tc>
      </w:tr>
      <w:tr w:rsidR="00C055EF" w:rsidRPr="00C055EF" w14:paraId="2C2C2700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FDBA1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D851E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30)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CBE7E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'Đang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tác'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8D98D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Tình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ng: Đang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tác /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ngưng</w:t>
            </w:r>
          </w:p>
        </w:tc>
      </w:tr>
    </w:tbl>
    <w:p w14:paraId="34E0F0C2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58C639FC" w14:textId="29DB446D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4.5.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DANH_MUC_SP (Phân lo</w:t>
      </w:r>
      <w:r w:rsidRPr="00C055EF">
        <w:rPr>
          <w:rFonts w:cs="Times New Roman"/>
          <w:bCs/>
          <w:color w:val="auto"/>
          <w:sz w:val="26"/>
          <w:szCs w:val="26"/>
        </w:rPr>
        <w:t>ạ</w:t>
      </w:r>
      <w:r w:rsidRPr="00C055EF">
        <w:rPr>
          <w:rFonts w:cs="Times New Roman"/>
          <w:bCs/>
          <w:color w:val="auto"/>
          <w:sz w:val="26"/>
          <w:szCs w:val="26"/>
        </w:rPr>
        <w:t>i ngành hàng &amp; Vùng mi</w:t>
      </w:r>
      <w:r w:rsidRPr="00C055EF">
        <w:rPr>
          <w:rFonts w:cs="Times New Roman"/>
          <w:bCs/>
          <w:color w:val="auto"/>
          <w:sz w:val="26"/>
          <w:szCs w:val="26"/>
        </w:rPr>
        <w:t>ề</w:t>
      </w:r>
      <w:r w:rsidRPr="00C055EF">
        <w:rPr>
          <w:rFonts w:cs="Times New Roman"/>
          <w:bCs/>
          <w:color w:val="auto"/>
          <w:sz w:val="26"/>
          <w:szCs w:val="26"/>
        </w:rPr>
        <w:t>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2135"/>
        <w:gridCol w:w="2576"/>
        <w:gridCol w:w="3127"/>
      </w:tblGrid>
      <w:tr w:rsidR="00C055EF" w:rsidRPr="00C055EF" w14:paraId="66FAE4A6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B5575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FA4C5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F4920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B507D9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03651683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22A5D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maDanhMuc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404A3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6D2E6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698EA6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danh 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c (DM001,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DM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350B1AF9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1D4FB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tenDanhMuc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7872AA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7CB52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3E09C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nhóm: Bánh k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ẹ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o, Trà &amp; Cà phê,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ồ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khô,...</w:t>
            </w:r>
            <w:proofErr w:type="gramEnd"/>
          </w:p>
        </w:tc>
      </w:tr>
      <w:tr w:rsidR="00C055EF" w:rsidRPr="00C055EF" w14:paraId="779A0A94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1694F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vungMien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5D2DF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B8D74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CHECK IN ('B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c','Trung','Nam')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26F53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Vùng mi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n: Mi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B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c, Mi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Trung, Mi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Nam</w:t>
            </w:r>
          </w:p>
        </w:tc>
      </w:tr>
      <w:tr w:rsidR="00C055EF" w:rsidRPr="00C055EF" w14:paraId="245BE916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94DA8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moTa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907C8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TEXT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06414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0217E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trưng vùng mi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và nhóm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</w:t>
            </w:r>
          </w:p>
        </w:tc>
      </w:tr>
      <w:tr w:rsidR="00C055EF" w:rsidRPr="00C055EF" w14:paraId="2C50D6C5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09C79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3B849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BOOLEAN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5B45E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TRUE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9500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thái 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danh 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trên menu</w:t>
            </w:r>
          </w:p>
        </w:tc>
      </w:tr>
    </w:tbl>
    <w:p w14:paraId="344BFB2A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34326380" w14:textId="7176746D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4.6.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 xml:space="preserve">ng </w:t>
      </w:r>
      <w:r w:rsidRPr="00C055EF">
        <w:rPr>
          <w:rFonts w:cs="Times New Roman"/>
          <w:bCs/>
          <w:color w:val="auto"/>
          <w:sz w:val="26"/>
          <w:szCs w:val="26"/>
        </w:rPr>
        <w:t>SAN_PHAM (Thông tin hàng hóa đ</w:t>
      </w:r>
      <w:r w:rsidRPr="00C055EF">
        <w:rPr>
          <w:rFonts w:cs="Times New Roman"/>
          <w:bCs/>
          <w:color w:val="auto"/>
          <w:sz w:val="26"/>
          <w:szCs w:val="26"/>
        </w:rPr>
        <w:t>ặ</w:t>
      </w:r>
      <w:r w:rsidRPr="00C055EF">
        <w:rPr>
          <w:rFonts w:cs="Times New Roman"/>
          <w:bCs/>
          <w:color w:val="auto"/>
          <w:sz w:val="26"/>
          <w:szCs w:val="26"/>
        </w:rPr>
        <w:t>c s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1"/>
        <w:gridCol w:w="2135"/>
        <w:gridCol w:w="2586"/>
        <w:gridCol w:w="3106"/>
      </w:tblGrid>
      <w:tr w:rsidR="00C055EF" w:rsidRPr="00C055EF" w14:paraId="7E45FD13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1FE1F8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CB0F9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8E1E0B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2360D1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105E3034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0AC93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maSanpham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D66B5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E0EE6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27B52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m (SP001,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SP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6A52D09E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6BFED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tenSanpham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1CC15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150)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331AA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91400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(VD: Bánh Pía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Riêng Sóc Trăng)</w:t>
            </w:r>
          </w:p>
        </w:tc>
      </w:tr>
      <w:tr w:rsidR="00C055EF" w:rsidRPr="00C055EF" w14:paraId="23C7412B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1A297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maDanhMuc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B4D16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D2583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(DANH_MUC_SP)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8E790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danh 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ngành hàng nào</w:t>
            </w:r>
          </w:p>
        </w:tc>
      </w:tr>
      <w:tr w:rsidR="00C055EF" w:rsidRPr="00C055EF" w14:paraId="3FEE8B98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BC6E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maNCC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AA027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2DE08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(NHA_CUNG_CAP)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0A9B2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Nhà cung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</w:p>
        </w:tc>
      </w:tr>
      <w:tr w:rsidR="00C055EF" w:rsidRPr="00C055EF" w14:paraId="19C5D177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6E260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giaDon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B6A6C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28E2E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95A41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Đơn giá bán niêm y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(VNĐ)</w:t>
            </w:r>
          </w:p>
        </w:tc>
      </w:tr>
      <w:tr w:rsidR="00C055EF" w:rsidRPr="00C055EF" w14:paraId="0781CA09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018F6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donViTinh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E7661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43797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9865B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Quy cách đóng gói: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p, Gói, Chai,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Kg,...</w:t>
            </w:r>
            <w:proofErr w:type="gramEnd"/>
          </w:p>
        </w:tc>
      </w:tr>
      <w:tr w:rsidR="00C055EF" w:rsidRPr="00C055EF" w14:paraId="3CC11CFE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307E7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soLuongTon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710BE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FE260E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0, 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AB67F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hàng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còn trong kho</w:t>
            </w:r>
          </w:p>
        </w:tc>
      </w:tr>
      <w:tr w:rsidR="00C055EF" w:rsidRPr="00C055EF" w14:paraId="7A5D4C13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820C1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hanSuDung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15F98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DATE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12E54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F3570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ng ghi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trên bao bì</w:t>
            </w:r>
          </w:p>
        </w:tc>
      </w:tr>
      <w:tr w:rsidR="00C055EF" w:rsidRPr="00C055EF" w14:paraId="76213716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3C742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hinhAnh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40004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58CD3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C65E6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URL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di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(Supabase CDN)</w:t>
            </w:r>
          </w:p>
        </w:tc>
      </w:tr>
      <w:tr w:rsidR="00C055EF" w:rsidRPr="00C055EF" w14:paraId="1EE12EAE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4B4FB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motaSanpham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3ECC2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TEXT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2B649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BFB07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Bài vi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gi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ớ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thi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ngu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ồ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g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c, hương v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</w:t>
            </w:r>
          </w:p>
        </w:tc>
      </w:tr>
      <w:tr w:rsidR="00C055EF" w:rsidRPr="00C055EF" w14:paraId="1E196903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C8893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44480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30)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8B76C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'Còn hàng'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597CE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thái: Còn hàng,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hàng, Ng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ừ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bán</w:t>
            </w:r>
          </w:p>
        </w:tc>
      </w:tr>
    </w:tbl>
    <w:p w14:paraId="4FDE4951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73168600" w14:textId="637891D7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4.7.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 xml:space="preserve">ng </w:t>
      </w:r>
      <w:r w:rsidRPr="00C055EF">
        <w:rPr>
          <w:rFonts w:cs="Times New Roman"/>
          <w:bCs/>
          <w:color w:val="auto"/>
          <w:sz w:val="26"/>
          <w:szCs w:val="26"/>
        </w:rPr>
        <w:t>KHUYEN_MAI (Mã gi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m giá &amp; Khuy</w:t>
      </w:r>
      <w:r w:rsidRPr="00C055EF">
        <w:rPr>
          <w:rFonts w:cs="Times New Roman"/>
          <w:bCs/>
          <w:color w:val="auto"/>
          <w:sz w:val="26"/>
          <w:szCs w:val="26"/>
        </w:rPr>
        <w:t>ế</w:t>
      </w:r>
      <w:r w:rsidRPr="00C055EF">
        <w:rPr>
          <w:rFonts w:cs="Times New Roman"/>
          <w:bCs/>
          <w:color w:val="auto"/>
          <w:sz w:val="26"/>
          <w:szCs w:val="26"/>
        </w:rPr>
        <w:t>n m</w:t>
      </w:r>
      <w:r w:rsidRPr="00C055EF">
        <w:rPr>
          <w:rFonts w:cs="Times New Roman"/>
          <w:bCs/>
          <w:color w:val="auto"/>
          <w:sz w:val="26"/>
          <w:szCs w:val="26"/>
        </w:rPr>
        <w:t>ạ</w:t>
      </w:r>
      <w:r w:rsidRPr="00C055EF">
        <w:rPr>
          <w:rFonts w:cs="Times New Roman"/>
          <w:bCs/>
          <w:color w:val="auto"/>
          <w:sz w:val="26"/>
          <w:szCs w:val="26"/>
        </w:rPr>
        <w:t>i)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2113"/>
        <w:gridCol w:w="2500"/>
        <w:gridCol w:w="3199"/>
      </w:tblGrid>
      <w:tr w:rsidR="00C055EF" w:rsidRPr="00C055EF" w14:paraId="3CC07C03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F9759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FE1A28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3E4ECB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1888D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761C72A9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62636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maKhuyenMai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8CE20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C7FE7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78C4A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voucher vi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t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hoa (VD: TET2026, FREESHIP)</w:t>
            </w:r>
          </w:p>
        </w:tc>
      </w:tr>
      <w:tr w:rsidR="00C055EF" w:rsidRPr="00C055EF" w14:paraId="2B7D4398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67A83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loaiMa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AE2D4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0B3B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0601B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PHAN_TRAM, TRU_TIEN, FREESHIP</w:t>
            </w:r>
          </w:p>
        </w:tc>
      </w:tr>
      <w:tr w:rsidR="00C055EF" w:rsidRPr="00C055EF" w14:paraId="69DC68CB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96DDD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giaTriGiam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C9166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6C9DE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F324E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gi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theo % 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</w:p>
        </w:tc>
      </w:tr>
      <w:tr w:rsidR="00C055EF" w:rsidRPr="00C055EF" w14:paraId="2922A4FA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AD25B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donToiThieu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8C9B8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37267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0, 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CA90D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Giá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đơn hàng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i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đư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áp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</w:t>
            </w:r>
          </w:p>
        </w:tc>
      </w:tr>
      <w:tr w:rsidR="00C055EF" w:rsidRPr="00C055EF" w14:paraId="34183800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1FD8B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ngayBatDau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CAEDA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0B15F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55EAA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b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chương trình</w:t>
            </w:r>
          </w:p>
        </w:tc>
      </w:tr>
      <w:tr w:rsidR="00C055EF" w:rsidRPr="00C055EF" w14:paraId="47F4539B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29335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ngayKetThuc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A3543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1AF7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1670D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áp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ng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mã</w:t>
            </w:r>
          </w:p>
        </w:tc>
      </w:tr>
      <w:tr w:rsidR="00C055EF" w:rsidRPr="00C055EF" w14:paraId="0CEEC49D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38372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soLuongToiDa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A9995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B6C1F8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018F9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ổ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phát hành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đa</w:t>
            </w:r>
          </w:p>
        </w:tc>
      </w:tr>
      <w:tr w:rsidR="00C055EF" w:rsidRPr="00C055EF" w14:paraId="3F016644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F9815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daSD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E2E8C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009DB4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0, 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2E5F0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t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khách đã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mã thành công</w:t>
            </w:r>
          </w:p>
        </w:tc>
      </w:tr>
    </w:tbl>
    <w:p w14:paraId="33BD11CD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525F36DA" w14:textId="7A79114B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4.8.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HOA_DON (Đơn đ</w:t>
      </w:r>
      <w:r w:rsidRPr="00C055EF">
        <w:rPr>
          <w:rFonts w:cs="Times New Roman"/>
          <w:bCs/>
          <w:color w:val="auto"/>
          <w:sz w:val="26"/>
          <w:szCs w:val="26"/>
        </w:rPr>
        <w:t>ặ</w:t>
      </w:r>
      <w:r w:rsidRPr="00C055EF">
        <w:rPr>
          <w:rFonts w:cs="Times New Roman"/>
          <w:bCs/>
          <w:color w:val="auto"/>
          <w:sz w:val="26"/>
          <w:szCs w:val="26"/>
        </w:rPr>
        <w:t>t hàng)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2135"/>
        <w:gridCol w:w="2556"/>
        <w:gridCol w:w="3094"/>
      </w:tblGrid>
      <w:tr w:rsidR="00C055EF" w:rsidRPr="00C055EF" w14:paraId="1EA701F9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81C25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EC6DD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EA601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732033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4ADF0C7D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035ED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maHoadon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5A061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A9869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9D129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đơn hàng (HD001, HD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002,...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</w:tr>
      <w:tr w:rsidR="00C055EF" w:rsidRPr="00C055EF" w14:paraId="41CD3410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EEE4E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maKhachHang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CFAB4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E9F82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(KHACH_HANG)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E2406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Khách hàng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mua</w:t>
            </w:r>
          </w:p>
        </w:tc>
      </w:tr>
      <w:tr w:rsidR="00C055EF" w:rsidRPr="00C055EF" w14:paraId="381D567C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532DB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maNVBanHang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0CBE0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E2435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(NHAN_VIEN),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3E610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Nhân viên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o/x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lý đơn (n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bán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qu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y)</w:t>
            </w:r>
          </w:p>
        </w:tc>
      </w:tr>
      <w:tr w:rsidR="00C055EF" w:rsidRPr="00C055EF" w14:paraId="0561ACAB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8BA01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maKhuyenMai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88C83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7726C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(KHUYEN_MAI),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18618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khuy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m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áp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</w:t>
            </w:r>
          </w:p>
        </w:tc>
      </w:tr>
      <w:tr w:rsidR="00C055EF" w:rsidRPr="00C055EF" w14:paraId="7E5172AD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29D9F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ngayTaoHoadon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9AA06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0895E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DEFAULT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NOW(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6C0D9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khách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hàng</w:t>
            </w:r>
          </w:p>
        </w:tc>
      </w:tr>
      <w:tr w:rsidR="00C055EF" w:rsidRPr="00C055EF" w14:paraId="03FFEA36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5A9527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pThucThanhToan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CE077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30)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A00037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92CE4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Phương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c: COD, VNPAY, MOMO,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QR,...</w:t>
            </w:r>
            <w:proofErr w:type="gramEnd"/>
          </w:p>
        </w:tc>
      </w:tr>
      <w:tr w:rsidR="00C055EF" w:rsidRPr="00C055EF" w14:paraId="5F26A09E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C8D57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tongTienSP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B2D4E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9EA07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NOT NULL,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7F13C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ổ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hàng trư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ớ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khi gi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giá</w:t>
            </w:r>
          </w:p>
        </w:tc>
      </w:tr>
      <w:tr w:rsidR="00C055EF" w:rsidRPr="00C055EF" w14:paraId="53222EA4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ECB9B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phiVanChuyen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9EA0E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8F0FC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DEFAULT 0,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5C89E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Cư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ớ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phí v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chuy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 đơn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hàng</w:t>
            </w:r>
          </w:p>
        </w:tc>
      </w:tr>
      <w:tr w:rsidR="00C055EF" w:rsidRPr="00C055EF" w14:paraId="3B697EE3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64225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tongTienTT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87535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95906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&gt;=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D221D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thanh toán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(sau gi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giá + ship)</w:t>
            </w:r>
          </w:p>
        </w:tc>
      </w:tr>
      <w:tr w:rsidR="00C055EF" w:rsidRPr="00C055EF" w14:paraId="2A82B082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35AA7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trangThaiTT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D8CB6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30)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000F2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'Chưa thanh toán'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5211D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Tình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thanh toán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</w:t>
            </w:r>
          </w:p>
        </w:tc>
      </w:tr>
      <w:tr w:rsidR="00C055EF" w:rsidRPr="00C055EF" w14:paraId="3636FDD9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BA316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trangThaiDH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0750B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30)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B0F4D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'Ch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xác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n'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2AEC7E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xác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n, Đang giao, Hoàn thành, Đã 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y</w:t>
            </w:r>
          </w:p>
        </w:tc>
      </w:tr>
      <w:tr w:rsidR="00C055EF" w:rsidRPr="00C055EF" w14:paraId="4D448FA1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B5321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diaChiGiao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4F886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30AE9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A5874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ch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ỉ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giao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hàng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</w:p>
        </w:tc>
      </w:tr>
      <w:tr w:rsidR="00C055EF" w:rsidRPr="00C055EF" w14:paraId="27738455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46FA9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sdtNhan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084A4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171E7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F8F24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ngư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hàng</w:t>
            </w:r>
          </w:p>
        </w:tc>
      </w:tr>
    </w:tbl>
    <w:p w14:paraId="15A871FF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3616CF6D" w14:textId="44C978A2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4.9.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CHI_TIET_HOA_DON (Chi ti</w:t>
      </w:r>
      <w:r w:rsidRPr="00C055EF">
        <w:rPr>
          <w:rFonts w:cs="Times New Roman"/>
          <w:bCs/>
          <w:color w:val="auto"/>
          <w:sz w:val="26"/>
          <w:szCs w:val="26"/>
        </w:rPr>
        <w:t>ế</w:t>
      </w:r>
      <w:r w:rsidRPr="00C055EF">
        <w:rPr>
          <w:rFonts w:cs="Times New Roman"/>
          <w:bCs/>
          <w:color w:val="auto"/>
          <w:sz w:val="26"/>
          <w:szCs w:val="26"/>
        </w:rPr>
        <w:t>t s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 ph</w:t>
      </w:r>
      <w:r w:rsidRPr="00C055EF">
        <w:rPr>
          <w:rFonts w:cs="Times New Roman"/>
          <w:bCs/>
          <w:color w:val="auto"/>
          <w:sz w:val="26"/>
          <w:szCs w:val="26"/>
        </w:rPr>
        <w:t>ẩ</w:t>
      </w:r>
      <w:r w:rsidRPr="00C055EF">
        <w:rPr>
          <w:rFonts w:cs="Times New Roman"/>
          <w:bCs/>
          <w:color w:val="auto"/>
          <w:sz w:val="26"/>
          <w:szCs w:val="26"/>
        </w:rPr>
        <w:t>m trong đơn)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1"/>
        <w:gridCol w:w="2113"/>
        <w:gridCol w:w="2543"/>
        <w:gridCol w:w="3171"/>
      </w:tblGrid>
      <w:tr w:rsidR="00C055EF" w:rsidRPr="00C055EF" w14:paraId="3BFE453F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04E5C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6AD70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7AC1D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2B172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0116D5F5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4B34BC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maHoadon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6E7BC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8FC93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Key, FK (HOA_DON)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269B0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đơn hàng nào (Cascade Delete)</w:t>
            </w:r>
          </w:p>
        </w:tc>
      </w:tr>
      <w:tr w:rsidR="00C055EF" w:rsidRPr="00C055EF" w14:paraId="50DAB681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41ACD2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maSanpham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3C3C8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EA448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Key, FK (SAN_PHAM)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E52FDA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đư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mua</w:t>
            </w:r>
          </w:p>
        </w:tc>
      </w:tr>
      <w:tr w:rsidR="00C055EF" w:rsidRPr="00C055EF" w14:paraId="10A105D2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19858F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soLuong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9AD1D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71806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587C2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mua</w:t>
            </w:r>
          </w:p>
        </w:tc>
      </w:tr>
      <w:tr w:rsidR="00C055EF" w:rsidRPr="00C055EF" w14:paraId="03C5C08A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690E9A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giaBan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61DE19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9228B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NOT NULL,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031DBB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Đơn giá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mua (b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o toàn giá cũ)</w:t>
            </w:r>
          </w:p>
        </w:tc>
      </w:tr>
    </w:tbl>
    <w:p w14:paraId="54781A31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5320292F" w14:textId="3FF4E973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4.10.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PHIEU_KHO (Phi</w:t>
      </w:r>
      <w:r w:rsidRPr="00C055EF">
        <w:rPr>
          <w:rFonts w:cs="Times New Roman"/>
          <w:bCs/>
          <w:color w:val="auto"/>
          <w:sz w:val="26"/>
          <w:szCs w:val="26"/>
        </w:rPr>
        <w:t>ế</w:t>
      </w:r>
      <w:r w:rsidRPr="00C055EF">
        <w:rPr>
          <w:rFonts w:cs="Times New Roman"/>
          <w:bCs/>
          <w:color w:val="auto"/>
          <w:sz w:val="26"/>
          <w:szCs w:val="26"/>
        </w:rPr>
        <w:t>u nh</w:t>
      </w:r>
      <w:r w:rsidRPr="00C055EF">
        <w:rPr>
          <w:rFonts w:cs="Times New Roman"/>
          <w:bCs/>
          <w:color w:val="auto"/>
          <w:sz w:val="26"/>
          <w:szCs w:val="26"/>
        </w:rPr>
        <w:t>ậ</w:t>
      </w:r>
      <w:r w:rsidRPr="00C055EF">
        <w:rPr>
          <w:rFonts w:cs="Times New Roman"/>
          <w:bCs/>
          <w:color w:val="auto"/>
          <w:sz w:val="26"/>
          <w:szCs w:val="26"/>
        </w:rPr>
        <w:t>p &amp; xu</w:t>
      </w:r>
      <w:r w:rsidRPr="00C055EF">
        <w:rPr>
          <w:rFonts w:cs="Times New Roman"/>
          <w:bCs/>
          <w:color w:val="auto"/>
          <w:sz w:val="26"/>
          <w:szCs w:val="26"/>
        </w:rPr>
        <w:t>ấ</w:t>
      </w:r>
      <w:r w:rsidRPr="00C055EF">
        <w:rPr>
          <w:rFonts w:cs="Times New Roman"/>
          <w:bCs/>
          <w:color w:val="auto"/>
          <w:sz w:val="26"/>
          <w:szCs w:val="26"/>
        </w:rPr>
        <w:t>t kho)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135"/>
        <w:gridCol w:w="2604"/>
        <w:gridCol w:w="3089"/>
      </w:tblGrid>
      <w:tr w:rsidR="00C055EF" w:rsidRPr="00C055EF" w14:paraId="1D1D13B0" w14:textId="77777777" w:rsidTr="00947D76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D8BF93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Tên 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A398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DC2B0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Ràng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E2C144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7402627B" w14:textId="77777777" w:rsidTr="00947D76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89137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maPhieu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BB9AF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35939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6B936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phi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(NK001: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kho, XK001: 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kho)</w:t>
            </w:r>
          </w:p>
        </w:tc>
      </w:tr>
      <w:tr w:rsidR="00C055EF" w:rsidRPr="00C055EF" w14:paraId="3552CFAC" w14:textId="77777777" w:rsidTr="00947D76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A88EBE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loaiPhieu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CE674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5C629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13EE7E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Lo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giao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ch: 'NHAP' 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'XUAT'</w:t>
            </w:r>
          </w:p>
        </w:tc>
      </w:tr>
      <w:tr w:rsidR="00C055EF" w:rsidRPr="00C055EF" w14:paraId="31CDD144" w14:textId="77777777" w:rsidTr="00947D76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F5DC0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maNVKho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0659D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B0BB5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(NHAN_VIEN)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108BB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kho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giao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</w:t>
            </w:r>
          </w:p>
        </w:tc>
      </w:tr>
      <w:tr w:rsidR="00C055EF" w:rsidRPr="00C055EF" w14:paraId="1D09735A" w14:textId="77777777" w:rsidTr="00947D76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E1DDF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maNCC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0E2D4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EB7B4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Foreign Key (NHA_CUNG_CAP), NULL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E5D42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Nhà cung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giao hàng (áp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phi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p)</w:t>
            </w:r>
          </w:p>
        </w:tc>
      </w:tr>
      <w:tr w:rsidR="00C055EF" w:rsidRPr="00C055EF" w14:paraId="04E33D4E" w14:textId="77777777" w:rsidTr="00947D76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9B1598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ngayLapPhieu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98302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TIMESTAMP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7C0A0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DEFAULT </w:t>
            </w: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NOW(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499A1D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ờ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 đi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phát sinh giao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ch kho</w:t>
            </w:r>
          </w:p>
        </w:tc>
      </w:tr>
      <w:tr w:rsidR="00C055EF" w:rsidRPr="00C055EF" w14:paraId="781A2E54" w14:textId="77777777" w:rsidTr="00947D76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B39EA6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tongTien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D9FA7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6A1E2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DEFAULT 0, 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C140BE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ổ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giá tr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ị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lô hàng 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t/nh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</w:t>
            </w:r>
          </w:p>
        </w:tc>
      </w:tr>
      <w:tr w:rsidR="00C055EF" w:rsidRPr="00C055EF" w14:paraId="1CADAF63" w14:textId="77777777" w:rsidTr="00947D76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70454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ghiChu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1F6D5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255)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B1AE2B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3771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Ghi chú lý do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ho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ặ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kho</w:t>
            </w:r>
          </w:p>
        </w:tc>
      </w:tr>
    </w:tbl>
    <w:p w14:paraId="4E2E3B9C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p w14:paraId="62C3611C" w14:textId="4B5D7580" w:rsidR="006421F5" w:rsidRPr="00C055EF" w:rsidRDefault="000F11C5" w:rsidP="00947D76">
      <w:pPr>
        <w:spacing w:before="280" w:after="80"/>
        <w:rPr>
          <w:rFonts w:cs="Times New Roman"/>
          <w:bCs/>
          <w:color w:val="auto"/>
          <w:sz w:val="26"/>
          <w:szCs w:val="26"/>
        </w:rPr>
      </w:pPr>
      <w:r w:rsidRPr="00C055EF">
        <w:rPr>
          <w:rFonts w:cs="Times New Roman"/>
          <w:bCs/>
          <w:color w:val="auto"/>
          <w:sz w:val="26"/>
          <w:szCs w:val="26"/>
        </w:rPr>
        <w:t>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4.11. B</w:t>
      </w:r>
      <w:r w:rsidRPr="00C055EF">
        <w:rPr>
          <w:rFonts w:cs="Times New Roman"/>
          <w:bCs/>
          <w:color w:val="auto"/>
          <w:sz w:val="26"/>
          <w:szCs w:val="26"/>
        </w:rPr>
        <w:t>ả</w:t>
      </w:r>
      <w:r w:rsidRPr="00C055EF">
        <w:rPr>
          <w:rFonts w:cs="Times New Roman"/>
          <w:bCs/>
          <w:color w:val="auto"/>
          <w:sz w:val="26"/>
          <w:szCs w:val="26"/>
        </w:rPr>
        <w:t>ng CHI_TIET_PHIEU_KHO (Chi ti</w:t>
      </w:r>
      <w:r w:rsidRPr="00C055EF">
        <w:rPr>
          <w:rFonts w:cs="Times New Roman"/>
          <w:bCs/>
          <w:color w:val="auto"/>
          <w:sz w:val="26"/>
          <w:szCs w:val="26"/>
        </w:rPr>
        <w:t>ế</w:t>
      </w:r>
      <w:r w:rsidRPr="00C055EF">
        <w:rPr>
          <w:rFonts w:cs="Times New Roman"/>
          <w:bCs/>
          <w:color w:val="auto"/>
          <w:sz w:val="26"/>
          <w:szCs w:val="26"/>
        </w:rPr>
        <w:t>t lô hàng nh</w:t>
      </w:r>
      <w:r w:rsidRPr="00C055EF">
        <w:rPr>
          <w:rFonts w:cs="Times New Roman"/>
          <w:bCs/>
          <w:color w:val="auto"/>
          <w:sz w:val="26"/>
          <w:szCs w:val="26"/>
        </w:rPr>
        <w:t>ậ</w:t>
      </w:r>
      <w:r w:rsidRPr="00C055EF">
        <w:rPr>
          <w:rFonts w:cs="Times New Roman"/>
          <w:bCs/>
          <w:color w:val="auto"/>
          <w:sz w:val="26"/>
          <w:szCs w:val="26"/>
        </w:rPr>
        <w:t>p xu</w:t>
      </w:r>
      <w:r w:rsidRPr="00C055EF">
        <w:rPr>
          <w:rFonts w:cs="Times New Roman"/>
          <w:bCs/>
          <w:color w:val="auto"/>
          <w:sz w:val="26"/>
          <w:szCs w:val="26"/>
        </w:rPr>
        <w:t>ấ</w:t>
      </w:r>
      <w:r w:rsidRPr="00C055EF">
        <w:rPr>
          <w:rFonts w:cs="Times New Roman"/>
          <w:bCs/>
          <w:color w:val="auto"/>
          <w:sz w:val="26"/>
          <w:szCs w:val="26"/>
        </w:rPr>
        <w:t>t)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3"/>
        <w:gridCol w:w="2545"/>
        <w:gridCol w:w="3171"/>
      </w:tblGrid>
      <w:tr w:rsidR="00C055EF" w:rsidRPr="00C055EF" w14:paraId="37BECB94" w14:textId="77777777" w:rsidTr="00C055EF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716628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Tên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thu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tính</w:t>
            </w:r>
          </w:p>
        </w:tc>
        <w:tc>
          <w:tcPr>
            <w:tcW w:w="187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68F775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ữ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E9FEC6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Ràng bu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</w:t>
            </w:r>
          </w:p>
        </w:tc>
        <w:tc>
          <w:tcPr>
            <w:tcW w:w="331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FBF68" w14:textId="77777777" w:rsidR="006421F5" w:rsidRPr="00C055EF" w:rsidRDefault="000F11C5">
            <w:pPr>
              <w:jc w:val="center"/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Mô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ý nghĩa</w:t>
            </w:r>
          </w:p>
        </w:tc>
      </w:tr>
      <w:tr w:rsidR="00C055EF" w:rsidRPr="00C055EF" w14:paraId="0D372500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94BB9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maPhieu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ED6CF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7B1DA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Key, FK (PHIEU_KHO)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2D26D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phi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u kho cha liên k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</w:t>
            </w:r>
          </w:p>
        </w:tc>
      </w:tr>
      <w:tr w:rsidR="00C055EF" w:rsidRPr="00C055EF" w14:paraId="2E61EC7A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933B4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maSanpham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5506A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VARCHAR(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20)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EE016E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Primary Key, FK (SAN_PHAM)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B97F9F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Mã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ph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ẩ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m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p/xu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t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ự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c t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ế</w:t>
            </w:r>
          </w:p>
        </w:tc>
      </w:tr>
      <w:tr w:rsidR="00C055EF" w:rsidRPr="00C055EF" w14:paraId="1D8E0FEC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DB9C59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soLuong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DDC6FC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INT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27941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NOT NULL,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CHECK &gt; 0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E6897A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lư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ợ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ng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ki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ệ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n/h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ộ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p giao 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</w:t>
            </w:r>
          </w:p>
        </w:tc>
      </w:tr>
      <w:tr w:rsidR="00C055EF" w:rsidRPr="00C055EF" w14:paraId="4C12EE7F" w14:textId="77777777" w:rsidTr="00C055EF">
        <w:trPr>
          <w:jc w:val="center"/>
        </w:trPr>
        <w:tc>
          <w:tcPr>
            <w:tcW w:w="2160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05A40D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lastRenderedPageBreak/>
              <w:t>donGia</w:t>
            </w:r>
            <w:proofErr w:type="spellEnd"/>
          </w:p>
        </w:tc>
        <w:tc>
          <w:tcPr>
            <w:tcW w:w="187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738653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gram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DECIMAL(</w:t>
            </w:r>
            <w:proofErr w:type="gramEnd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18,2)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F504E2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NOT NULL, CHECK &gt;= 0</w:t>
            </w:r>
          </w:p>
        </w:tc>
        <w:tc>
          <w:tcPr>
            <w:tcW w:w="3312" w:type="dxa"/>
            <w:shd w:val="clear" w:color="auto" w:fill="F7FAFC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5C906B4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Đơn giá v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ố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hàng</w:t>
            </w:r>
          </w:p>
        </w:tc>
      </w:tr>
      <w:tr w:rsidR="00C055EF" w:rsidRPr="00C055EF" w14:paraId="5D1DD5C1" w14:textId="77777777" w:rsidTr="00C055EF">
        <w:trPr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546671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proofErr w:type="spellStart"/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hanSuDung</w:t>
            </w:r>
            <w:proofErr w:type="spellEnd"/>
          </w:p>
        </w:tc>
        <w:tc>
          <w:tcPr>
            <w:tcW w:w="187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EAAA87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DATE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9D0710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NULL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24BAC5" w14:textId="77777777" w:rsidR="006421F5" w:rsidRPr="00C055EF" w:rsidRDefault="000F11C5">
            <w:pPr>
              <w:rPr>
                <w:rFonts w:cs="Times New Roman"/>
                <w:bCs/>
                <w:color w:val="auto"/>
                <w:sz w:val="26"/>
                <w:szCs w:val="26"/>
              </w:rPr>
            </w:pP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ạ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 s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d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ng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ụ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th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ể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 xml:space="preserve"> c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ủ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a lô hàng nh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ậ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p v</w:t>
            </w:r>
            <w:r w:rsidRPr="00C055EF">
              <w:rPr>
                <w:rFonts w:cs="Times New Roman"/>
                <w:bCs/>
                <w:color w:val="auto"/>
                <w:sz w:val="26"/>
                <w:szCs w:val="26"/>
              </w:rPr>
              <w:t>ề</w:t>
            </w:r>
          </w:p>
        </w:tc>
      </w:tr>
    </w:tbl>
    <w:p w14:paraId="5C9E442C" w14:textId="77777777" w:rsidR="006421F5" w:rsidRPr="00C055EF" w:rsidRDefault="006421F5">
      <w:pPr>
        <w:rPr>
          <w:rFonts w:cs="Times New Roman"/>
          <w:bCs/>
          <w:color w:val="auto"/>
          <w:sz w:val="26"/>
          <w:szCs w:val="26"/>
        </w:rPr>
      </w:pPr>
    </w:p>
    <w:sectPr w:rsidR="006421F5" w:rsidRPr="00C055E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1C5"/>
    <w:rsid w:val="0015074B"/>
    <w:rsid w:val="0029639D"/>
    <w:rsid w:val="00326F90"/>
    <w:rsid w:val="006421F5"/>
    <w:rsid w:val="00947D76"/>
    <w:rsid w:val="00AA1D8D"/>
    <w:rsid w:val="00B47730"/>
    <w:rsid w:val="00C055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497D0"/>
  <w14:defaultImageDpi w14:val="300"/>
  <w15:docId w15:val="{08A65A61-875B-4842-B767-F61F5566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Tân</cp:lastModifiedBy>
  <cp:revision>2</cp:revision>
  <dcterms:created xsi:type="dcterms:W3CDTF">2013-12-23T23:15:00Z</dcterms:created>
  <dcterms:modified xsi:type="dcterms:W3CDTF">2026-09-14T12:27:00Z</dcterms:modified>
  <cp:category/>
</cp:coreProperties>
</file>